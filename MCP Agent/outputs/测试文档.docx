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0000"/>
          <w:sz w:val="36"/>
        </w:rPr>
        <w:t>测试报告</w:t>
      </w:r>
    </w:p>
    <w:p/>
    <w:p>
      <w:pPr>
        <w:pStyle w:val="Heading1"/>
        <w:jc w:val="center"/>
      </w:pPr>
      <w:r>
        <w:t>欢迎使用</w:t>
      </w:r>
    </w:p>
    <w:p/>
    <w:p>
      <w:r>
        <w:rPr>
          <w:sz w:val="24"/>
        </w:rPr>
        <w:t>这是一个测试文档</w:t>
      </w:r>
    </w:p>
    <w:p>
      <w:r>
        <w:t>这是一个测试文档</w:t>
      </w:r>
    </w:p>
    <w:p/>
    <w:p>
      <w:pPr>
        <w:pStyle w:val="Heading2"/>
      </w:pPr>
      <w:r>
        <w:t>主要功能</w:t>
      </w:r>
    </w:p>
    <w:p/>
    <w:p>
      <w:pPr>
        <w:pStyle w:val="ListBullet"/>
      </w:pPr>
      <w:r>
        <w:t>自动创建Word文档</w:t>
      </w:r>
    </w:p>
    <w:p/>
    <w:p>
      <w:pPr>
        <w:pStyle w:val="Heading3"/>
      </w:pPr>
      <w:r>
        <w:t>特性</w:t>
      </w:r>
    </w:p>
    <w:p/>
    <w:p>
      <w:pPr>
        <w:pStyle w:val="ListNumber"/>
      </w:pPr>
      <w:r>
        <w:t>支持标题</w:t>
      </w:r>
    </w:p>
    <w:p>
      <w:pPr>
        <w:pStyle w:val="ListNumber"/>
      </w:pPr>
      <w:r>
        <w:t>支持列表</w:t>
      </w:r>
    </w:p>
    <w:p>
      <w:pPr>
        <w:pStyle w:val="ListNumber"/>
      </w:pPr>
      <w:r>
        <w:t>支持基本格式化</w:t>
      </w:r>
    </w:p>
    <w:p/>
    <w:p>
      <w:r>
        <w:rPr>
          <w:sz w:val="24"/>
        </w:rPr>
        <w:t>**粗体文本</w:t>
      </w:r>
    </w:p>
    <w:p>
      <w:r>
        <w:t>**粗体文本</w:t>
      </w:r>
    </w:p>
    <w:p>
      <w:r>
        <w:rPr>
          <w:sz w:val="24"/>
        </w:rPr>
        <w:t>*斜体文本</w:t>
      </w:r>
    </w:p>
    <w:p>
      <w:r>
        <w:t>*斜体文本</w:t>
      </w:r>
    </w:p>
    <w:p/>
    <w:p>
      <w:r>
        <w:rPr>
          <w:sz w:val="24"/>
        </w:rPr>
        <w:t>这是一个非常好的工具！</w:t>
      </w:r>
    </w:p>
    <w:p>
      <w:r>
        <w:t>这是一个非常好的工具！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